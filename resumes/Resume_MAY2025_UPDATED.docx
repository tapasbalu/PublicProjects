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VINAY REDDY NAREDDY</w:t>
        <w:br/>
      </w:r>
      <w:r>
        <w:t>(+1) 847-846-2024 | vnareddy3010@gmail.com | www.linkedin.com/in/vinay-nareddy-bb3620208</w:t>
      </w:r>
    </w:p>
    <w:p>
      <w:r>
        <w:rPr>
          <w:b/>
          <w:sz w:val="24"/>
        </w:rPr>
        <w:t>SUMMARY</w:t>
      </w:r>
    </w:p>
    <w:p>
      <w:r>
        <w:rPr>
          <w:sz w:val="16"/>
        </w:rPr>
        <w:t>_____________________________________________________________________________________</w:t>
      </w:r>
    </w:p>
    <w:p>
      <w:r>
        <w:t>Aspiring data intern with strong foundations in data engineering, analytics, and visualization. Passionate about transforming raw datasets into actionable insights using tools like Power BI, SQL, Python, and Large Language Models. Seeking to contribute to real-world business intelligence efforts in a data-driven environment.</w:t>
      </w:r>
    </w:p>
    <w:p>
      <w:r>
        <w:rPr>
          <w:b/>
          <w:sz w:val="24"/>
        </w:rPr>
        <w:t>SKILLS</w:t>
      </w:r>
    </w:p>
    <w:p>
      <w:r>
        <w:rPr>
          <w:sz w:val="16"/>
        </w:rPr>
        <w:t>_____________________________________________________________________________________</w:t>
      </w:r>
    </w:p>
    <w:p>
      <w:r>
        <w:rPr>
          <w:b/>
        </w:rPr>
        <w:t xml:space="preserve">Languages &amp; Core: </w:t>
      </w:r>
      <w:r>
        <w:t>Python (Pandas, NumPy), SQL, R, HTML/CSS</w:t>
        <w:br/>
      </w:r>
      <w:r>
        <w:rPr>
          <w:b/>
        </w:rPr>
        <w:t xml:space="preserve">Data Engineering &amp; Cloud: </w:t>
      </w:r>
      <w:r>
        <w:t>Snowflake, GCP (Google Cloud Storage), ETL Pipelines, Data Warehousing</w:t>
        <w:br/>
      </w:r>
      <w:r>
        <w:rPr>
          <w:b/>
        </w:rPr>
        <w:t xml:space="preserve">Databases: </w:t>
      </w:r>
      <w:r>
        <w:t>MySQL, MariaDB, PostgreSQL, SQLite</w:t>
        <w:br/>
      </w:r>
      <w:r>
        <w:rPr>
          <w:b/>
        </w:rPr>
        <w:t xml:space="preserve">BI &amp; Visualization: </w:t>
      </w:r>
      <w:r>
        <w:t>Power BI, Tableau, Streamlit, DAX</w:t>
        <w:br/>
      </w:r>
      <w:r>
        <w:rPr>
          <w:b/>
        </w:rPr>
        <w:t xml:space="preserve">AI &amp; Advanced Tech: </w:t>
      </w:r>
      <w:r>
        <w:t>Large Language Models (LLMs), LangChain, Prompt Engineering, Predictive Analytics</w:t>
      </w:r>
    </w:p>
    <w:p>
      <w:r>
        <w:rPr>
          <w:b/>
          <w:sz w:val="24"/>
        </w:rPr>
        <w:t>EDUCATION</w:t>
      </w:r>
    </w:p>
    <w:p>
      <w:r>
        <w:rPr>
          <w:sz w:val="16"/>
        </w:rPr>
        <w:t>_____________________________________________________________________________________</w:t>
      </w:r>
    </w:p>
    <w:p>
      <w:r>
        <w:rPr>
          <w:b/>
        </w:rPr>
        <w:t>Illinois Institute of Technology, Chicago, IL</w:t>
      </w:r>
      <w:r>
        <w:tab/>
        <w:tab/>
        <w:tab/>
        <w:tab/>
        <w:t>AUG 2024 – MAY 2026</w:t>
        <w:br/>
      </w:r>
      <w:r>
        <w:t>Master of Science, Information Technology &amp; Management (3.5 GPA)</w:t>
      </w:r>
    </w:p>
    <w:p>
      <w:r>
        <w:rPr>
          <w:b/>
        </w:rPr>
        <w:t>CMR College of Engineering and Technology, Telangana, INDIA</w:t>
      </w:r>
      <w:r>
        <w:tab/>
        <w:t>MAY 2024</w:t>
        <w:br/>
      </w:r>
      <w:r>
        <w:t>Bachelor of Technology, Computer Science Engineering (3.32 GPA)</w:t>
      </w:r>
    </w:p>
    <w:p>
      <w:r>
        <w:rPr>
          <w:b/>
          <w:sz w:val="24"/>
        </w:rPr>
        <w:t>PROJECTS</w:t>
      </w:r>
    </w:p>
    <w:p>
      <w:r>
        <w:rPr>
          <w:sz w:val="16"/>
        </w:rPr>
        <w:t>_____________________________________________________________________________________</w:t>
      </w:r>
    </w:p>
    <w:p>
      <w:r>
        <w:rPr>
          <w:b/>
        </w:rPr>
        <w:t>Intelligent Data Analysis Workspace</w:t>
      </w:r>
      <w:r>
        <w:t xml:space="preserve"> | Python, Streamlit, Pandas, LangChain, Google Gemini API</w:t>
      </w:r>
    </w:p>
    <w:p>
      <w:pPr>
        <w:pStyle w:val="ListBullet"/>
      </w:pPr>
      <w:r>
        <w:t>• Engineered an end-to-end, AI-powered Streamlit web application that allows non-technical users to upload raw CSV datasets for automated profiling and analysis.</w:t>
      </w:r>
    </w:p>
    <w:p>
      <w:pPr>
        <w:pStyle w:val="ListBullet"/>
      </w:pPr>
      <w:r>
        <w:t>• Developed a Data Engineer algorithmic module using Pandas to automatically detect missing values, drop null records, and perform zero-variance data imputation.</w:t>
      </w:r>
    </w:p>
    <w:p>
      <w:pPr>
        <w:pStyle w:val="ListBullet"/>
      </w:pPr>
      <w:r>
        <w:t>• Integrated Google's Gemini Large Language Model (LLM) via LangChain to create an interactive Data Analyst chatbot, translating natural language user queries into executable data manipulation code to extract business insights.</w:t>
      </w:r>
    </w:p>
    <w:p>
      <w:pPr>
        <w:pStyle w:val="ListBullet"/>
      </w:pPr>
      <w:r>
        <w:t>• Optimized the data processing pipeline to handle in-memory dataframe operations efficiently, creating a seamless user experience for rapid exploratory data analysis (EDA).</w:t>
      </w:r>
    </w:p>
    <w:p>
      <w:r>
        <w:rPr>
          <w:b/>
        </w:rPr>
        <w:t>Data Warehouse Implementation Course Project</w:t>
      </w:r>
      <w:r>
        <w:tab/>
        <w:tab/>
        <w:tab/>
        <w:t>MAR 2025</w:t>
      </w:r>
    </w:p>
    <w:p>
      <w:pPr>
        <w:pStyle w:val="ListBullet"/>
      </w:pPr>
      <w:r>
        <w:t>• Architected a full ETL pipeline to extract, transform, and load raw sales data from GCP to Snowflake.</w:t>
      </w:r>
    </w:p>
    <w:p>
      <w:pPr>
        <w:pStyle w:val="ListBullet"/>
      </w:pPr>
      <w:r>
        <w:t>• Designed a star schema with product, customer, and employee dimension tables and a central fact table.</w:t>
      </w:r>
    </w:p>
    <w:p>
      <w:pPr>
        <w:pStyle w:val="ListBullet"/>
      </w:pPr>
      <w:r>
        <w:t>• Wrote complex SQL queries to drive sales performance and segmentation analytics.</w:t>
      </w:r>
    </w:p>
    <w:p>
      <w:r>
        <w:rPr>
          <w:b/>
        </w:rPr>
        <w:t>Income Inequality Analysis Using Data Visualization</w:t>
      </w:r>
      <w:r>
        <w:tab/>
        <w:tab/>
        <w:tab/>
        <w:t>DEC 2024</w:t>
      </w:r>
    </w:p>
    <w:p>
      <w:pPr>
        <w:pStyle w:val="ListBullet"/>
      </w:pPr>
      <w:r>
        <w:t>• Spearheaded the analysis of a complex 9,000+ record dataset with 90+ variables to explore income disparities based on gender.</w:t>
      </w:r>
    </w:p>
    <w:p>
      <w:pPr>
        <w:pStyle w:val="ListBullet"/>
      </w:pPr>
      <w:r>
        <w:t>• Performed data cleaning, transformation, and analysis using R programming.</w:t>
      </w:r>
    </w:p>
    <w:p>
      <w:pPr>
        <w:pStyle w:val="ListBullet"/>
      </w:pPr>
      <w:r>
        <w:t>• Conducted regression analysis and hypothesis testing to identify key income disparities.</w:t>
      </w:r>
    </w:p>
    <w:p>
      <w:pPr>
        <w:pStyle w:val="ListBullet"/>
      </w:pPr>
      <w:r>
        <w:t>• Used R packages like ggplot2, dplyr, and themes to create professional-grade visualizations.</w:t>
      </w:r>
    </w:p>
    <w:p>
      <w:r>
        <w:rPr>
          <w:b/>
        </w:rPr>
        <w:t>Chicago Crime Analytics Dashboard</w:t>
      </w:r>
      <w:r>
        <w:tab/>
        <w:tab/>
        <w:tab/>
        <w:tab/>
        <w:tab/>
        <w:t>JAN 2025 – MAR 2025</w:t>
      </w:r>
    </w:p>
    <w:p>
      <w:pPr>
        <w:pStyle w:val="ListBullet"/>
      </w:pPr>
      <w:r>
        <w:t>• Developed a Power BI dashboard analyzing 47,000+ crime incidents in Chicago using advanced DAX measures and visuals.</w:t>
      </w:r>
    </w:p>
    <w:p>
      <w:pPr>
        <w:pStyle w:val="ListBullet"/>
      </w:pPr>
      <w:r>
        <w:t>• Built a Snowflake data model with fact and dimension tables, fed via ETL from Google Cloud Storage.</w:t>
      </w:r>
    </w:p>
    <w:p>
      <w:pPr>
        <w:pStyle w:val="ListBullet"/>
      </w:pPr>
      <w:r>
        <w:t>• Integrated public datasets from Chicago Data Portal and data.gov; joined with police station data for spatial analysis.</w:t>
      </w:r>
    </w:p>
    <w:p>
      <w:pPr>
        <w:pStyle w:val="ListBullet"/>
      </w:pPr>
      <w:r>
        <w:t>• Engineered insights on arrest rate disparities (avg. 17.8%), domestic crime distribution, and district-wise enforcement gaps.</w:t>
      </w:r>
    </w:p>
    <w:p>
      <w:pPr>
        <w:pStyle w:val="ListBullet"/>
      </w:pPr>
      <w:r>
        <w:t>• Recommended targeted interventions and policy actions based on data-driven visual analytics.</w:t>
      </w:r>
    </w:p>
    <w:p>
      <w:r>
        <w:rPr>
          <w:b/>
          <w:sz w:val="24"/>
        </w:rPr>
        <w:t>HONORS AND ACHIEVEMENTS</w:t>
      </w:r>
    </w:p>
    <w:p>
      <w:r>
        <w:rPr>
          <w:sz w:val="16"/>
        </w:rPr>
        <w:t>_____________________________________________________________________________________</w:t>
      </w:r>
    </w:p>
    <w:p>
      <w:pPr>
        <w:pStyle w:val="ListBullet"/>
      </w:pPr>
      <w:r>
        <w:t>• Certification in Python Programming and AWS Cloud Computing from Udemy</w:t>
        <w:tab/>
        <w:tab/>
        <w:t>MAY 2024</w:t>
      </w:r>
    </w:p>
    <w:p>
      <w:pPr>
        <w:pStyle w:val="ListBullet"/>
      </w:pPr>
      <w:r>
        <w:t>• NPTEL Certifications in Social Networking and Data Science for Engineers</w:t>
        <w:tab/>
        <w:tab/>
        <w:t>AUG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